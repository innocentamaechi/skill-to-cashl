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7 Ads. Cold Traffic. Full Persuasion Stack.</w:t>
      </w:r>
    </w:p>
    <w:p>
      <w:pPr>
        <w:jc w:val="center"/>
      </w:pPr>
      <w:r>
        <w:rPr>
          <w:i/>
          <w:sz w:val="20"/>
        </w:rPr>
        <w:t>AI Income Engine · Facebook Ads</w:t>
      </w:r>
    </w:p>
    <w:p>
      <w:pPr>
        <w:jc w:val="center"/>
      </w:pPr>
      <w:r>
        <w:rPr>
          <w:b/>
          <w:sz w:val="20"/>
        </w:rPr>
        <w:t>FB ADS VAULT · 7 UNITS</w:t>
      </w:r>
    </w:p>
    <w:p>
      <w:pPr>
        <w:jc w:val="center"/>
      </w:pPr>
      <w:r>
        <w:t>Every psychological lever used — identity, scarcity, proof, contrast, pain, aspiration. Facebook-compliant. Video ads require no face, no voice — full production instructions included.</w:t>
      </w:r>
    </w:p>
    <w:p/>
    <w:p>
      <w:r>
        <w:rPr>
          <w:b/>
          <w:sz w:val="28"/>
        </w:rPr>
        <w:t>01/07  The Obituary — Loss Aversion</w:t>
      </w:r>
      <w:r>
        <w:rPr>
          <w:i/>
        </w:rPr>
        <w:t xml:space="preserve">  [Image Ad]</w:t>
      </w:r>
    </w:p>
    <w:p>
      <w:r>
        <w:rPr>
          <w:b/>
        </w:rPr>
        <w:t>Primary Text</w:t>
      </w:r>
    </w:p>
    <w:p>
      <w:r>
        <w:t>Every day you don't have a monetisation system, a trend dies and takes money with it.</w:t>
      </w:r>
    </w:p>
    <w:p>
      <w:r>
        <w:t>The Bon Bread drama: gone. ₦200,000 opportunity — gone.</w:t>
        <w:br/>
        <w:t>The EFCC viral story last week: gone.</w:t>
        <w:br/>
        <w:t>The celebrity breakup that got 40M views: gone.</w:t>
      </w:r>
    </w:p>
    <w:p>
      <w:r>
        <w:t>And here's what nobody says out loud:</w:t>
      </w:r>
    </w:p>
    <w:p>
      <w:r>
        <w:t>Those weren't opportunities for people with big followings or marketing agencies.</w:t>
      </w:r>
    </w:p>
    <w:p>
      <w:r>
        <w:t>They were opportunities for *anyone* with a system.</w:t>
      </w:r>
    </w:p>
    <w:p>
      <w:r>
        <w:t>₦50,000. ₦200,000. ₦500,000.</w:t>
      </w:r>
    </w:p>
    <w:p>
      <w:r>
        <w:t>In the time it takes most Nigerians to argue about which side of a story is true — someone with a framework has already built a landing page, gotten 300 WhatsApp contacts, and started converting.</w:t>
      </w:r>
    </w:p>
    <w:p>
      <w:r>
        <w:t>I'm giving that framework away free.</w:t>
      </w:r>
    </w:p>
    <w:p>
      <w:r>
        <w:t>No opt-in trick. No upsell on page 1. Just the full system — 5 steps, real case study, copy-paste AI prompts — in a PDF you can read in 20 minutes and run tonight.</w:t>
      </w:r>
    </w:p>
    <w:p>
      <w:r>
        <w:t>The next trend is coming. Probably today.</w:t>
      </w:r>
    </w:p>
    <w:p>
      <w:r>
        <w:t>👇 Tap "Learn More" and get the framework before it does.</w:t>
      </w:r>
    </w:p>
    <w:p>
      <w:r>
        <w:rPr>
          <w:b/>
        </w:rPr>
        <w:t xml:space="preserve">Headline: </w:t>
      </w:r>
      <w:r>
        <w:t>Every Trend That Passed You Is Money You'll Never Get Back</w:t>
      </w:r>
    </w:p>
    <w:p>
      <w:r>
        <w:rPr>
          <w:b/>
        </w:rPr>
        <w:t xml:space="preserve">Link Description: </w:t>
      </w:r>
      <w:r>
        <w:t>Free PDF — the system that turns viral moments into income. Read in 20 mins. Run tonight.</w:t>
      </w:r>
    </w:p>
    <w:p>
      <w:r>
        <w:rPr>
          <w:b/>
        </w:rPr>
        <w:t>Image Direction</w:t>
      </w:r>
    </w:p>
    <w:p>
      <w:r>
        <w:rPr>
          <w:i/>
        </w:rPr>
        <w:t>Dark text-on-image — Morgue aesthetic</w:t>
      </w:r>
    </w:p>
    <w:p>
      <w:pPr>
        <w:pStyle w:val="ListBullet"/>
      </w:pPr>
      <w:r>
        <w:t>Near-black background (#070706). No bright colours. Dark signals weight and urgency.</w:t>
      </w:r>
    </w:p>
    <w:p>
      <w:pPr>
        <w:pStyle w:val="ListBullet"/>
      </w:pPr>
      <w:r>
        <w:t>Bold white headline text, centred, large: "₦200,000 Just Died." — Below in smaller text: "You watched it trend. Someone else made the money."</w:t>
      </w:r>
    </w:p>
    <w:p>
      <w:pPr>
        <w:pStyle w:val="ListBullet"/>
      </w:pPr>
      <w:r>
        <w:t>Faint ₦ symbol behind the text as a watermark — semi-transparent, adds depth without distraction.</w:t>
      </w:r>
    </w:p>
    <w:p>
      <w:pPr>
        <w:pStyle w:val="ListBullet"/>
      </w:pPr>
      <w:r>
        <w:t>Bottom strip in gold: "Free PDF → The V.I.R.A.L System ↓"</w:t>
      </w:r>
    </w:p>
    <w:p>
      <w:pPr>
        <w:pStyle w:val="ListBullet"/>
      </w:pPr>
      <w:r>
        <w:t>Build in Canva: dark background + bold text. Search Pexels for "dark abstract texture" as base image. Layer text on top. No faces.</w:t>
      </w:r>
    </w:p>
    <w:p>
      <w:pPr>
        <w:pStyle w:val="ListBullet"/>
      </w:pPr>
      <w:r>
        <w:t>Spec: 1200×628px for feed. Also export 1080×1080 square. Keep text under 30% of image area.</w:t>
      </w:r>
    </w:p>
    <w:p>
      <w:r>
        <w:rPr>
          <w:b/>
        </w:rPr>
        <w:t>Why This Works on Cold Traffic</w:t>
      </w:r>
    </w:p>
    <w:p>
      <w:r>
        <w:t>Loss aversion (primary lever): The brain processes loss 2× more painfully than equivalent gain. "Every trend that passed you is money you'll never get back" frames inaction as an active loss — not just a missed gain. This is more compelling than "here's how to make money" because the brain fights harder to avoid pain than to chase reward. Specificity closes the loop: Naming ₦200,000 and actual events (Bon Bread, EFCC) makes the loss feel recent and real — not hypothetical. Hypotheticals produce 0 action. Specifics produce clicks.</w:t>
      </w:r>
    </w:p>
    <w:p/>
    <w:p>
      <w:r>
        <w:rPr>
          <w:b/>
          <w:sz w:val="28"/>
        </w:rPr>
        <w:t>02/07  The Comparison — Identity Contrast</w:t>
      </w:r>
      <w:r>
        <w:rPr>
          <w:i/>
        </w:rPr>
        <w:t xml:space="preserve">  [Image Ad]</w:t>
      </w:r>
    </w:p>
    <w:p>
      <w:r>
        <w:rPr>
          <w:b/>
        </w:rPr>
        <w:t>Primary Text</w:t>
      </w:r>
    </w:p>
    <w:p>
      <w:r>
        <w:t>Same trend. Same 24 hours. Same internet.</w:t>
      </w:r>
    </w:p>
    <w:p>
      <w:r>
        <w:t>Person A: Argued in comment sections. Shared the post 11 times. Got 204 likes. Went to bed at exactly the same financial position they woke up.</w:t>
      </w:r>
    </w:p>
    <w:p>
      <w:r>
        <w:t>Person B: Saw the trend. Asked one question — "where is the money in this attention?" Built a simple WhatsApp funnel. Got 312 opt-ins in 4 days. Converted 22 into a ₦5,000 offer.</w:t>
      </w:r>
    </w:p>
    <w:p>
      <w:r>
        <w:t>₦110,000. From a story they didn't create. About a product they didn't own. Using an audience they didn't have before that week.</w:t>
      </w:r>
    </w:p>
    <w:p>
      <w:r>
        <w:t>Person B isn't smarter than Person A. Didn't have more time. Didn't have connections or capital.</w:t>
      </w:r>
    </w:p>
    <w:p>
      <w:r>
        <w:t>They just had a system called V.I.R.A.L. And they knew how to run it.</w:t>
      </w:r>
    </w:p>
    <w:p>
      <w:r>
        <w:t>I've turned it into a free PDF. Full breakdown. Real numbers. 5 steps. 50 copy-paste AI prompts.</w:t>
      </w:r>
    </w:p>
    <w:p>
      <w:r>
        <w:t>There's no catch. I want you to have it because the next trend is coming — and I'd rather you be Person B.</w:t>
      </w:r>
    </w:p>
    <w:p>
      <w:r>
        <w:t>👇 Click "Learn More" to get it free.</w:t>
      </w:r>
    </w:p>
    <w:p>
      <w:r>
        <w:rPr>
          <w:b/>
        </w:rPr>
        <w:t xml:space="preserve">Headline: </w:t>
      </w:r>
      <w:r>
        <w:t>Same Trend. One Person Made ₦110K. The Other Made ₦0. Here's Why.</w:t>
      </w:r>
    </w:p>
    <w:p>
      <w:r>
        <w:rPr>
          <w:b/>
        </w:rPr>
        <w:t xml:space="preserve">Link Description: </w:t>
      </w:r>
      <w:r>
        <w:t>Free PDF — the V.I.R.A.L system that turns any trending topic into leads and income.</w:t>
      </w:r>
    </w:p>
    <w:p>
      <w:r>
        <w:rPr>
          <w:b/>
        </w:rPr>
        <w:t>Image Direction</w:t>
      </w:r>
    </w:p>
    <w:p>
      <w:r>
        <w:rPr>
          <w:i/>
        </w:rPr>
        <w:t>Split-screen contrast graphic — Canva 2-column layout</w:t>
      </w:r>
    </w:p>
    <w:p>
      <w:pPr>
        <w:pStyle w:val="ListBullet"/>
      </w:pPr>
      <w:r>
        <w:t>Left half: dark grey background. Bold text: "PERSON A" at top. Below that: ₦0 in massive red numerals. Small text below: "Argued online all day."</w:t>
      </w:r>
    </w:p>
    <w:p>
      <w:pPr>
        <w:pStyle w:val="ListBullet"/>
      </w:pPr>
      <w:r>
        <w:t>Right half: deep green or gold background. Bold text: "PERSON B" at top. Below: ₦110,000 in white numerals. Small text: "Had a system."</w:t>
      </w:r>
    </w:p>
    <w:p>
      <w:pPr>
        <w:pStyle w:val="ListBullet"/>
      </w:pPr>
      <w:r>
        <w:t>Centre dividing line with a small label: "Same 24 hours. Same trend."</w:t>
      </w:r>
    </w:p>
    <w:p>
      <w:pPr>
        <w:pStyle w:val="ListBullet"/>
      </w:pPr>
      <w:r>
        <w:t>Canva: Use "Split" template → adjust colours → drop in text. 1200×628px.</w:t>
      </w:r>
    </w:p>
    <w:p>
      <w:pPr>
        <w:pStyle w:val="ListBullet"/>
      </w:pPr>
      <w:r>
        <w:t>No faces. No people. Numbers do the talking.</w:t>
      </w:r>
    </w:p>
    <w:p>
      <w:r>
        <w:rPr>
          <w:b/>
        </w:rPr>
        <w:t>Why This Works on Cold Traffic</w:t>
      </w:r>
    </w:p>
    <w:p>
      <w:r>
        <w:t>Social comparison (primary lever): "Same trend, same 24 hours" removes every excuse before the person can make one. They can't say "they had advantages I didn't" — the comparison is purely behavioural. Identity threat: Nobody self-identifies as Person A, even if they've been Person A every single week. This creates mild discomfort that the brain resolves by taking action. Downloading the PDF is the identity repair mechanism. This is one of the most conversion-proven structures in direct response copy — it works because the reader is motivated by who they want to be, not just what they want to have.</w:t>
      </w:r>
    </w:p>
    <w:p/>
    <w:p>
      <w:r>
        <w:rPr>
          <w:b/>
          <w:sz w:val="28"/>
        </w:rPr>
        <w:t>03/07  The Ticker — Text-On-Screen Video (No Face · No Voice)</w:t>
      </w:r>
      <w:r>
        <w:rPr>
          <w:i/>
        </w:rPr>
        <w:t xml:space="preserve">  [Video Ad]</w:t>
      </w:r>
    </w:p>
    <w:p>
      <w:r>
        <w:rPr>
          <w:b/>
        </w:rPr>
        <w:t>Primary Text</w:t>
      </w:r>
    </w:p>
    <w:p>
      <w:r>
        <w:t>Watch this before you scroll past.</w:t>
      </w:r>
    </w:p>
    <w:p>
      <w:r>
        <w:t>In the next 72 hours, something will trend in Nigeria. By the time it fades, somebody will have made ₦100,000 from it.</w:t>
      </w:r>
    </w:p>
    <w:p>
      <w:r>
        <w:t>The difference between that person and everyone else?</w:t>
      </w:r>
    </w:p>
    <w:p>
      <w:r>
        <w:t>A 5-step system called V.I.R.A.L.</w:t>
      </w:r>
    </w:p>
    <w:p>
      <w:r>
        <w:t>It takes trending attention and converts it into leads, buyers, and income — using AI, without a following, without a product of your own.</w:t>
      </w:r>
    </w:p>
    <w:p>
      <w:r>
        <w:t>Full breakdown is free. PDF. No credit card. No email. Just download and run it tonight.</w:t>
      </w:r>
    </w:p>
    <w:p>
      <w:r>
        <w:t>The next trend doesn't care if you're ready.</w:t>
      </w:r>
    </w:p>
    <w:p>
      <w:r>
        <w:t>👇 Tap "Learn More" to be ready.</w:t>
      </w:r>
    </w:p>
    <w:p>
      <w:r>
        <w:rPr>
          <w:b/>
        </w:rPr>
        <w:t xml:space="preserve">Headline: </w:t>
      </w:r>
      <w:r>
        <w:t>The Next Trend Is Coming. Will You Be Ready This Time?</w:t>
      </w:r>
    </w:p>
    <w:p>
      <w:r>
        <w:rPr>
          <w:b/>
        </w:rPr>
        <w:t>Video Script — No Face · No Voice · 30 Seconds · CapCut</w:t>
      </w:r>
    </w:p>
    <w:p>
      <w:r>
        <w:t>FORMAT: Black background. Bold white text appears line by line. Ticking clock sound effect (royalty-free from Pixabay). No music. No voiceover. No faces. 30 seconds total.</w:t>
      </w:r>
    </w:p>
    <w:p>
      <w:r>
        <w:t>[0:00–0:03]</w:t>
        <w:br/>
        <w:t>Text flashes on screen: "SOMETHING IS TRENDING RIGHT NOW."</w:t>
        <w:br/>
        <w:t>Gold underline animates in beneath it.</w:t>
      </w:r>
    </w:p>
    <w:p>
      <w:r>
        <w:t>[0:03–0:07]</w:t>
        <w:br/>
        <w:t>Cut to black. New text: "Millions are watching."</w:t>
        <w:br/>
        <w:t>Sub-text fades in below: "One person is profiting."</w:t>
      </w:r>
    </w:p>
    <w:p>
      <w:r>
        <w:t>[0:07–0:12]</w:t>
        <w:br/>
        <w:t>Text types out like a terminal: "The Bon Bread lawsuit."</w:t>
        <w:br/>
        <w:t>Counter graphic appears:</w:t>
        <w:br/>
        <w:t>— 10,000,000 viewers</w:t>
        <w:br/>
        <w:t>— ₦40,000 earned → one person → 4 days</w:t>
      </w:r>
    </w:p>
    <w:p>
      <w:r>
        <w:t>[0:12–0:18]</w:t>
        <w:br/>
        <w:t>Bold white text, maximum size: "THAT PERSON HAD A SYSTEM."</w:t>
        <w:br/>
        <w:t>Sub-text: "5 steps. AI-powered. Repeatable."</w:t>
      </w:r>
    </w:p>
    <w:p>
      <w:r>
        <w:t>[0:18–0:24]</w:t>
        <w:br/>
        <w:t>Text: "You can have the same system."</w:t>
        <w:br/>
        <w:t>Second line fades in: "It's a free PDF."</w:t>
        <w:br/>
        <w:t>Third line fades in: "Read it in 20 minutes."</w:t>
      </w:r>
    </w:p>
    <w:p>
      <w:r>
        <w:t>[0:24–0:30]</w:t>
        <w:br/>
        <w:t>Full-screen gold text: "THE NEXT TREND IS COMING."</w:t>
        <w:br/>
        <w:t>Sub: "Will you be ready?"</w:t>
        <w:br/>
        <w:t>Bottom strip: "Free PDF → tap Learn More"</w:t>
      </w:r>
    </w:p>
    <w:p>
      <w:r>
        <w:t>PRODUCTION (free tools):</w:t>
        <w:br/>
        <w:t>— CapCut (phone or PC): use "text reveal" effect on each line</w:t>
        <w:br/>
        <w:t>— Sound: search "clock ticking" on Pixabay → download → import to CapCut</w:t>
        <w:br/>
        <w:t>— Export: 1080×1080 square AND 1080×1920 vertical (two versions)</w:t>
        <w:br/>
        <w:t>— Enable auto-captions in CapCut — 85% of Facebook video is watched muted</w:t>
      </w:r>
    </w:p>
    <w:p>
      <w:r>
        <w:rPr>
          <w:b/>
        </w:rPr>
        <w:t>Why This Works on Cold Traffic</w:t>
      </w:r>
    </w:p>
    <w:p>
      <w:r>
        <w:t>Scarcity + immediacy (primary): "The next trend doesn't care if you're ready" removes the human ability to postpone. Most people scroll past ads thinking "I can come back later." This reframe tells them the window closes whether they return or not. Text-on-screen stops the scroll because it demands active reading — the brain engages differently with text than with talking heads. The ticking clock sound creates unconscious time pressure even at low volume.</w:t>
      </w:r>
    </w:p>
    <w:p/>
    <w:p>
      <w:r>
        <w:rPr>
          <w:b/>
          <w:sz w:val="28"/>
        </w:rPr>
        <w:t>04/07  The Reveal — 6-Slide Carousel Story</w:t>
      </w:r>
      <w:r>
        <w:rPr>
          <w:i/>
        </w:rPr>
        <w:t xml:space="preserve">  [Carousel Ad]</w:t>
      </w:r>
    </w:p>
    <w:p>
      <w:r>
        <w:rPr>
          <w:b/>
        </w:rPr>
        <w:t>Primary Text (Short — curiosity hook only)</w:t>
      </w:r>
    </w:p>
    <w:p>
      <w:r>
        <w:t>I'm going to tell you something in 6 slides that changed how I make money online. Swipe through.</w:t>
      </w:r>
    </w:p>
    <w:p>
      <w:r>
        <w:t>(If you've watched trends blow up in Nigeria and wished you could profit from them — this is specifically for you.)</w:t>
      </w:r>
    </w:p>
    <w:p>
      <w:r>
        <w:t>The full breakdown is free at the end. No catch.</w:t>
      </w:r>
    </w:p>
    <w:p>
      <w:r>
        <w:rPr>
          <w:b/>
        </w:rPr>
        <w:t>6 Carousel Slides — Design Each as a Separate 1080×1080 Image</w:t>
      </w:r>
    </w:p>
    <w:p>
      <w:r>
        <w:t>SLIDE 1 — HOOK</w:t>
        <w:br/>
        <w:t>Background: Dark (#080807). Large bold white text.</w:t>
        <w:br/>
        <w:t>Headline: "A bread video triggered a ₦50M lawsuit."</w:t>
        <w:br/>
        <w:t>Sub-text: "And one person used it to make ₦40,000."</w:t>
        <w:br/>
        <w:t>Bottom right corner: "Swipe →"</w:t>
      </w:r>
    </w:p>
    <w:p>
      <w:r>
        <w:t>SLIDE 2 — PROBLEM</w:t>
        <w:br/>
        <w:t>Background: Dark. Two-column layout.</w:t>
        <w:br/>
        <w:t>Left: 😤 × 3 + "10,000,000 people argued"</w:t>
        <w:br/>
        <w:t>Right: 💰 + "1 person built a funnel"</w:t>
        <w:br/>
        <w:t>Centre text: "The difference wasn't the trend. It was the system."</w:t>
      </w:r>
    </w:p>
    <w:p>
      <w:r>
        <w:t>SLIDE 3 — THE FRAMEWORK</w:t>
        <w:br/>
        <w:t>Background: Dark. Numbered list in gold + white.</w:t>
        <w:br/>
        <w:t>Header: "The V.I.R.A.L System" (gold)</w:t>
        <w:br/>
        <w:t>1. Validate the attention</w:t>
        <w:br/>
        <w:t>2. Interpret the opportunity</w:t>
        <w:br/>
        <w:t>3. Reframe the narrative</w:t>
        <w:br/>
        <w:t>4. Amplify with AI</w:t>
        <w:br/>
        <w:t>5. Launch the offer</w:t>
      </w:r>
    </w:p>
    <w:p>
      <w:r>
        <w:t>SLIDE 4 — PROOF</w:t>
        <w:br/>
        <w:t>Background: Dark. Bold numbers in gold.</w:t>
        <w:br/>
        <w:t>"312 WhatsApp opt-ins — 4 days"</w:t>
        <w:br/>
        <w:t>"₦40,000 closed — Day 4"</w:t>
        <w:br/>
        <w:t>"Starting followers: 0"</w:t>
        <w:br/>
        <w:t>Small text: "Tools used: ChatGPT + Canva + Selar"</w:t>
      </w:r>
    </w:p>
    <w:p>
      <w:r>
        <w:t>SLIDE 5 — APPLICATION</w:t>
        <w:br/>
        <w:t>Background: Dark. Bullet list.</w:t>
        <w:br/>
        <w:t>Bold: "This works for:"</w:t>
        <w:br/>
        <w:t>— Celebrity drama</w:t>
        <w:br/>
        <w:t>— Government policies</w:t>
        <w:br/>
        <w:t>— Product scandals</w:t>
        <w:br/>
        <w:t>— Sports controversies</w:t>
        <w:br/>
        <w:t>— Business stories</w:t>
        <w:br/>
        <w:t>Footer: "Any trend. Any niche. Repeat."</w:t>
      </w:r>
    </w:p>
    <w:p>
      <w:r>
        <w:t>SLIDE 6 — CTA (Flip to gold background)</w:t>
        <w:br/>
        <w:t>Background: GOLD (#D4A030). Black bold text. Maximum contrast.</w:t>
        <w:br/>
        <w:t>Large: "GET THE FREE PDF"</w:t>
        <w:br/>
        <w:t>Sub: "Full framework. Real case study. 50 AI prompts."</w:t>
        <w:br/>
        <w:t>Small: "Tap the link · Free · No credit card"</w:t>
      </w:r>
    </w:p>
    <w:p>
      <w:r>
        <w:t>CANVA PRODUCTION:</w:t>
        <w:br/>
        <w:t>— Open Canva → Social Media → Facebook Post (1080×1080)</w:t>
        <w:br/>
        <w:t>— Duplicate slide 1 six times → design each</w:t>
        <w:br/>
        <w:t>— Fonts: any bold sans-serif. Keep consistent across all slides.</w:t>
        <w:br/>
        <w:t>— Upload all 6 to Ads Manager → select "Carousel" format → link all to same URL</w:t>
      </w:r>
    </w:p>
    <w:p>
      <w:r>
        <w:rPr>
          <w:b/>
        </w:rPr>
        <w:t xml:space="preserve">Headline (appears under each slide): </w:t>
      </w:r>
      <w:r>
        <w:t>Swipe to See How One Trend Became ₦40,000 in 4 Days</w:t>
      </w:r>
    </w:p>
    <w:p>
      <w:r>
        <w:rPr>
          <w:b/>
        </w:rPr>
        <w:t>Why This Works on Cold Traffic</w:t>
      </w:r>
    </w:p>
    <w:p>
      <w:r>
        <w:t>Commitment and consistency (primary): The moment someone swipes to slide 2, they've invested. Each swipe deepens psychological ownership — by slide 4 they feel they've earned the conclusion. This is the Zeigarnik effect: incomplete patterns compel completion. The CTA on slide 6 converts far higher than a single-image equivalent because the person is now in a "finish what I started" mental state. The gold flip on slide 6 is a deliberate visual shock — after 5 dark slides, the sudden gold background triggers the eye to stop. It's also the colour of money, which is not accidental.</w:t>
      </w:r>
    </w:p>
    <w:p/>
    <w:p>
      <w:r>
        <w:rPr>
          <w:b/>
          <w:sz w:val="28"/>
        </w:rPr>
        <w:t>05/07  The Screen Recording — Proof Video (No Face · No Voice)</w:t>
      </w:r>
      <w:r>
        <w:rPr>
          <w:i/>
        </w:rPr>
        <w:t xml:space="preserve">  [Video Ad]</w:t>
      </w:r>
    </w:p>
    <w:p>
      <w:r>
        <w:rPr>
          <w:b/>
        </w:rPr>
        <w:t>Primary Text</w:t>
      </w:r>
    </w:p>
    <w:p>
      <w:r>
        <w:t>I recorded my screen so you can see exactly what I did.</w:t>
      </w:r>
    </w:p>
    <w:p>
      <w:r>
        <w:t>The trend: Bon Bread lawsuit.</w:t>
        <w:br/>
        <w:t>The tools: ChatGPT + Canva + Selar.</w:t>
        <w:br/>
        <w:t>The result: ₦40,000 in 4 days.</w:t>
      </w:r>
    </w:p>
    <w:p>
      <w:r>
        <w:t>No product of my own.</w:t>
        <w:br/>
        <w:t>No big following.</w:t>
        <w:br/>
        <w:t>No paid team.</w:t>
      </w:r>
    </w:p>
    <w:p>
      <w:r>
        <w:t>The video shows the actual prompts I typed, the landing page I built, and the WhatsApp sequence I ran. Everything is also in the free PDF — but seeing the screen makes it real.</w:t>
      </w:r>
    </w:p>
    <w:p>
      <w:r>
        <w:t>Watch it. Then decide.</w:t>
      </w:r>
    </w:p>
    <w:p>
      <w:r>
        <w:t>👇 Tap "Learn More" — PDF is free, no card required.</w:t>
      </w:r>
    </w:p>
    <w:p>
      <w:r>
        <w:rPr>
          <w:b/>
        </w:rPr>
        <w:t xml:space="preserve">Headline: </w:t>
      </w:r>
      <w:r>
        <w:t>I Recorded My Screen: This Is How I Made ₦40K From the Bon Bread Drama</w:t>
      </w:r>
    </w:p>
    <w:p>
      <w:r>
        <w:rPr>
          <w:b/>
        </w:rPr>
        <w:t>Video Script — Screen Recording Format · 45–60 Seconds · No Face · No Voice</w:t>
      </w:r>
    </w:p>
    <w:p>
      <w:r>
        <w:t>FORMAT: Pure screen recording with text overlays + background music only. No voiceover. No face. Record your screen using OBS (free) or CapCut's built-in screen record. Then edit with CapCut.</w:t>
      </w:r>
    </w:p>
    <w:p>
      <w:r>
        <w:t>[0:00–0:05] — HOOK TEXT OVERLAY</w:t>
        <w:br/>
        <w:t>Black screen. White text slides in:</w:t>
        <w:br/>
        <w:t>"I made ₦40,000 from a bread video."</w:t>
        <w:br/>
        <w:t>Below: "Here's my screen. Judge for yourself."</w:t>
      </w:r>
    </w:p>
    <w:p>
      <w:r>
        <w:t>[0:05–0:20] — SCREEN SEGMENT A: AI PROMPTS</w:t>
        <w:br/>
        <w:t>Show your screen: ChatGPT open.</w:t>
        <w:br/>
        <w:t>Slowly type this prompt on screen (people watch you type):</w:t>
        <w:br/>
        <w:t>"Write 5 hooks about food safety anxiety for a Nigerian audience based on the Bon Bread situation"</w:t>
        <w:br/>
        <w:t>Let the output appear.</w:t>
        <w:br/>
        <w:t>Text overlay bar at bottom: "Step 1: AI writes the hooks. 30 seconds."</w:t>
      </w:r>
    </w:p>
    <w:p>
      <w:r>
        <w:t>[0:20–0:32] — SCREEN SEGMENT B: LANDING PAGE</w:t>
        <w:br/>
        <w:t>Switch to Canva or your lead magnet page screenshot.</w:t>
        <w:br/>
        <w:t>Slowly scroll down the page.</w:t>
        <w:br/>
        <w:t>Text overlay: "Step 2: Landing page. 1 hour to build."</w:t>
        <w:br/>
        <w:t>Gold number flash: "312 opt-ins in 4 days."</w:t>
      </w:r>
    </w:p>
    <w:p>
      <w:r>
        <w:t>[0:32–0:44] — SCREEN SEGMENT C: WHATSAPP</w:t>
        <w:br/>
        <w:t>Show a WhatsApp screen — either a blurred real conversation or a mock one with unread counts visible.</w:t>
        <w:br/>
        <w:t>Text overlay: "Step 3: WhatsApp broadcast."</w:t>
        <w:br/>
        <w:t>Gold flash: "₦40,000 closed."</w:t>
      </w:r>
    </w:p>
    <w:p>
      <w:r>
        <w:t>[0:44–0:55] — CTA</w:t>
        <w:br/>
        <w:t>Plain dark screen or phone home screen.</w:t>
        <w:br/>
        <w:t>Text appears: "Full framework is FREE."</w:t>
        <w:br/>
        <w:t>Second line: "5 steps. 50 prompts. Real case study."</w:t>
        <w:br/>
        <w:t>Third line: "Link below. No card."</w:t>
      </w:r>
    </w:p>
    <w:p>
      <w:r>
        <w:t>PRODUCTION STEPS:</w:t>
        <w:br/>
        <w:t>1. OBS (free at obsproject.com) or CapCut screen record to capture screen</w:t>
        <w:br/>
        <w:t>2. Import into CapCut</w:t>
        <w:br/>
        <w:t>3. Add text overlays at each timestamp</w:t>
        <w:br/>
        <w:t>4. Music: CapCut library → search "lo-fi focus" → keep at 15% volume</w:t>
        <w:br/>
        <w:t>5. Export 1080×1920 vertical. Also export 1080×1080 square.</w:t>
        <w:br/>
        <w:t>6. Enable auto-captions before export.</w:t>
      </w:r>
    </w:p>
    <w:p>
      <w:r>
        <w:rPr>
          <w:b/>
        </w:rPr>
        <w:t>Why This Works on Cold Traffic</w:t>
      </w:r>
    </w:p>
    <w:p>
      <w:r>
        <w:t>Transparency as credibility (primary): Screen recordings feel like evidence, not marketing. The brain processes documentary-style footage with its skepticism filter significantly lowered. Showing actual ChatGPT prompts makes the claim concrete — the viewer stops wondering "how did they do it?" and starts thinking "I could do that." No voiceover is intentional — silence forces the viewer to read text overlays, creating higher cognitive engagement than passive listening. Polished production signals marketing spend; raw screen recordings signal confidence in the result itself.</w:t>
      </w:r>
    </w:p>
    <w:p/>
    <w:p>
      <w:r>
        <w:rPr>
          <w:b/>
          <w:sz w:val="28"/>
        </w:rPr>
        <w:t>06/07  The Confession — Long-Form Trust Builder</w:t>
      </w:r>
      <w:r>
        <w:rPr>
          <w:i/>
        </w:rPr>
        <w:t xml:space="preserve">  [Image Ad]</w:t>
      </w:r>
    </w:p>
    <w:p>
      <w:r>
        <w:rPr>
          <w:b/>
        </w:rPr>
        <w:t>Primary Text</w:t>
      </w:r>
    </w:p>
    <w:p>
      <w:r>
        <w:t>I want to be honest with you about something.</w:t>
      </w:r>
    </w:p>
    <w:p>
      <w:r>
        <w:t>For the first 18 months I was trying to make money online in Nigeria, I did everything "right."</w:t>
      </w:r>
    </w:p>
    <w:p>
      <w:r>
        <w:t>I posted consistently.</w:t>
        <w:br/>
        <w:t>I engaged with other accounts.</w:t>
        <w:br/>
        <w:t>I studied copywriting.</w:t>
        <w:br/>
        <w:t>I took two online courses.</w:t>
      </w:r>
    </w:p>
    <w:p>
      <w:r>
        <w:t>And I made almost nothing.</w:t>
      </w:r>
    </w:p>
    <w:p>
      <w:r>
        <w:t>Not because the advice was wrong. But because I had all inputs and no system.</w:t>
      </w:r>
    </w:p>
    <w:p>
      <w:r>
        <w:t>The system is the thing. Everything else is just activity that feels productive.</w:t>
      </w:r>
    </w:p>
    <w:p>
      <w:r>
        <w:t>Here's what the system looks like:</w:t>
      </w:r>
    </w:p>
    <w:p>
      <w:r>
        <w:t>You see a trend → You identify the fear or desire underneath it → You reframe it into a position of authority → You use AI to build the content and funnel in under 3 hours → You launch a simple offer into the attention you've intercepted.</w:t>
      </w:r>
    </w:p>
    <w:p>
      <w:r>
        <w:t>That's it. Five steps. I call it the V.I.R.A.L System.</w:t>
      </w:r>
    </w:p>
    <w:p>
      <w:r>
        <w:t>I ran it on the Bon Bread situation. 312 opt-ins. ₦40,000 in sales. 4 days. Phone and laptop.</w:t>
      </w:r>
    </w:p>
    <w:p>
      <w:r>
        <w:t>Then I ran it on a CBN policy story. Then on a celebrity drama. Then on an EFCC arrest.</w:t>
      </w:r>
    </w:p>
    <w:p>
      <w:r>
        <w:t>Every time, the same framework. Different trends. Consistent results.</w:t>
      </w:r>
    </w:p>
    <w:p>
      <w:r>
        <w:t>The full breakdown — case study with actual numbers, 50 copy-paste AI prompts, funnel templates — is in a PDF I'm giving away free.</w:t>
      </w:r>
    </w:p>
    <w:p>
      <w:r>
        <w:t>I'm not asking you to buy anything. I'm asking you to read 20 pages and make a decision with real information instead of doubt.</w:t>
      </w:r>
    </w:p>
    <w:p>
      <w:r>
        <w:t>👇 Tap "Learn More." It's free.</w:t>
      </w:r>
    </w:p>
    <w:p>
      <w:r>
        <w:rPr>
          <w:b/>
        </w:rPr>
        <w:t xml:space="preserve">Headline: </w:t>
      </w:r>
      <w:r>
        <w:t>I Did Everything "Right" for 18 Months and Made Nothing. Here's What Actually Works.</w:t>
      </w:r>
    </w:p>
    <w:p>
      <w:r>
        <w:rPr>
          <w:b/>
        </w:rPr>
        <w:t xml:space="preserve">Link Description: </w:t>
      </w:r>
      <w:r>
        <w:t>Free PDF — the V.I.R.A.L System. Real results. No fluff. No credit card.</w:t>
      </w:r>
    </w:p>
    <w:p>
      <w:r>
        <w:rPr>
          <w:b/>
        </w:rPr>
        <w:t>Image Direction</w:t>
      </w:r>
    </w:p>
    <w:p>
      <w:r>
        <w:rPr>
          <w:i/>
        </w:rPr>
        <w:t>Crossed-out list — "tried everything" visual</w:t>
      </w:r>
    </w:p>
    <w:p>
      <w:pPr>
        <w:pStyle w:val="ListBullet"/>
      </w:pPr>
      <w:r>
        <w:t>Dark background. Left-aligned text in two sections.</w:t>
      </w:r>
    </w:p>
    <w:p>
      <w:pPr>
        <w:pStyle w:val="ListBullet"/>
      </w:pPr>
      <w:r>
        <w:t>Top section (greyed out with strikethrough lines): ❌ Posting consistently   ❌ Engagement pods   ❌ Online courses   ❌ "Consistency"</w:t>
      </w:r>
    </w:p>
    <w:p>
      <w:pPr>
        <w:pStyle w:val="ListBullet"/>
      </w:pPr>
      <w:r>
        <w:t>Below a thin gold dividing line — bottom section in white: ✓ The V.I.R.A.L System → ₦40,000 in 4 days</w:t>
      </w:r>
    </w:p>
    <w:p>
      <w:pPr>
        <w:pStyle w:val="ListBullet"/>
      </w:pPr>
      <w:r>
        <w:t>Every crossed-out item is something your audience has already tried and failed at. Pure recognition triggers the scroll-stop.</w:t>
      </w:r>
    </w:p>
    <w:p>
      <w:pPr>
        <w:pStyle w:val="ListBullet"/>
      </w:pPr>
      <w:r>
        <w:t>Alternative: journal/notebook photo from Unsplash (search: "dark notebook flatlay") with typewriter-font text overlaid.</w:t>
      </w:r>
    </w:p>
    <w:p>
      <w:pPr>
        <w:pStyle w:val="ListBullet"/>
      </w:pPr>
      <w:r>
        <w:t>Spec: 1200×628px or 1080×1080.</w:t>
      </w:r>
    </w:p>
    <w:p>
      <w:r>
        <w:rPr>
          <w:b/>
        </w:rPr>
        <w:t>Why This Works on Cold Traffic</w:t>
      </w:r>
    </w:p>
    <w:p>
      <w:r>
        <w:t>Vulnerability as credibility (primary): "I did everything right and made nothing" is disarming because it's the exact experience your audience has had. Shared failure creates an instant parasocial bond — they feel understood before you've asked for anything. Long copy signals confidence: Only someone with real results writes 280 words without apology. Short, hedging copy signals uncertainty. The people who read all 280 words are your highest-intent leads — length filters casual scrollers out and converts serious ones in.</w:t>
      </w:r>
    </w:p>
    <w:p/>
    <w:p>
      <w:r>
        <w:rPr>
          <w:b/>
          <w:sz w:val="28"/>
        </w:rPr>
        <w:t>07/07  The Countdown — Animated Text Video (No Face · No Voice)</w:t>
      </w:r>
      <w:r>
        <w:rPr>
          <w:i/>
        </w:rPr>
        <w:t xml:space="preserve">  [Video Ad]</w:t>
      </w:r>
    </w:p>
    <w:p>
      <w:r>
        <w:rPr>
          <w:b/>
        </w:rPr>
        <w:t>Primary Text (Retargeting — people who visited but didn't opt in)</w:t>
      </w:r>
    </w:p>
    <w:p>
      <w:r>
        <w:t>You've seen this PDF mentioned. You haven't downloaded it yet.</w:t>
      </w:r>
    </w:p>
    <w:p>
      <w:r>
        <w:t>Here's what you're missing:</w:t>
      </w:r>
    </w:p>
    <w:p>
      <w:r>
        <w:t>— The 5-step V.I.R.A.L System (full breakdown)</w:t>
        <w:br/>
        <w:t>— Bon Bread case study with real numbers</w:t>
        <w:br/>
        <w:t>— 50 copy-paste AI prompts</w:t>
        <w:br/>
        <w:t>— Funnel templates you can deploy tonight</w:t>
        <w:br/>
        <w:t>— The 7-day sprint to your first ₦50K</w:t>
      </w:r>
    </w:p>
    <w:p>
      <w:r>
        <w:t>It's free. There's no upsell waiting on page 1.</w:t>
      </w:r>
    </w:p>
    <w:p>
      <w:r>
        <w:t>But free access closes after [INSERT DATE].</w:t>
      </w:r>
    </w:p>
    <w:p>
      <w:r>
        <w:t>If you've been waiting for the right moment — this is it.</w:t>
      </w:r>
    </w:p>
    <w:p>
      <w:r>
        <w:t>👇 Tap "Learn More" before this closes.</w:t>
      </w:r>
    </w:p>
    <w:p>
      <w:r>
        <w:rPr>
          <w:b/>
        </w:rPr>
        <w:t xml:space="preserve">Headline: </w:t>
      </w:r>
      <w:r>
        <w:t>Free Access Closes [DATE]. Last Chance to Get the V.I.R.A.L System PDF.</w:t>
      </w:r>
    </w:p>
    <w:p>
      <w:r>
        <w:rPr>
          <w:b/>
        </w:rPr>
        <w:t>Video Script — Countdown Format · 25 Seconds · No Face · No Voice · CapCut</w:t>
      </w:r>
    </w:p>
    <w:p>
      <w:r>
        <w:t>FORMAT: Bold animated text + countdown timer + music. 25 seconds. Built entirely in CapCut. No face. No voice.</w:t>
      </w:r>
    </w:p>
    <w:p>
      <w:r>
        <w:t>[0:00–0:04] — OPENER</w:t>
        <w:br/>
        <w:t>Black screen. Gold text pulses in, large:</w:t>
        <w:br/>
        <w:t>"FREE ACCESS CLOSES IN:"</w:t>
        <w:br/>
        <w:t>Below: a countdown timer — 48:00:00</w:t>
        <w:br/>
        <w:t>(Use CapCut Stickers → search "countdown" → animated timer sticker)</w:t>
      </w:r>
    </w:p>
    <w:p>
      <w:r>
        <w:t>[0:04–0:10] — VALUE STACK</w:t>
        <w:br/>
        <w:t>Text swipes in fast, line by line:</w:t>
        <w:br/>
        <w:t>"✓ V.I.R.A.L System — 5 steps"</w:t>
        <w:br/>
        <w:t>"✓ Bon Bread case study — real numbers"</w:t>
        <w:br/>
        <w:t>"✓ 50 AI prompts — copy and paste"</w:t>
        <w:br/>
        <w:t>"✓ Full funnel templates"</w:t>
      </w:r>
    </w:p>
    <w:p>
      <w:r>
        <w:t>[0:10–0:15] — PROOF FLASH</w:t>
        <w:br/>
        <w:t>Large gold numbers flash against black, one at a time:</w:t>
        <w:br/>
        <w:t>"312 opt-ins"</w:t>
        <w:br/>
        <w:t>"₦40,000"</w:t>
        <w:br/>
        <w:t>"4 days"</w:t>
        <w:br/>
        <w:t>"Zero followers at start."</w:t>
      </w:r>
    </w:p>
    <w:p>
      <w:r>
        <w:t>[0:15–0:21] — DIRECT CALLOUT</w:t>
        <w:br/>
        <w:t>Text: "You've seen this before."</w:t>
        <w:br/>
        <w:t>Next line: "You haven't moved yet."</w:t>
        <w:br/>
        <w:t>Next line: "This time it closes."</w:t>
        <w:br/>
        <w:t>Countdown timer pulses again in corner.</w:t>
      </w:r>
    </w:p>
    <w:p>
      <w:r>
        <w:t>[0:21–0:25] — CTA</w:t>
        <w:br/>
        <w:t>Full screen: GOLD background. Black bold text.</w:t>
        <w:br/>
        <w:t>"GET IT FREE — BEFORE IT CLOSES"</w:t>
        <w:br/>
        <w:t>Small text: "Tap Learn More · No card required"</w:t>
      </w:r>
    </w:p>
    <w:p>
      <w:r>
        <w:t>HOW TO BUILD IN CAPCUT:</w:t>
        <w:br/>
        <w:t>1. New project → 1080×1920 → 25 seconds</w:t>
        <w:br/>
        <w:t>2. Black background layer throughout</w:t>
        <w:br/>
        <w:t>3. Add text elements at each timestamp with "fade" or "slide" animation</w:t>
        <w:br/>
        <w:t>4. Stickers library → search "countdown" → animated timer</w:t>
        <w:br/>
        <w:t>5. Music: CapCut library → "tension" → keep at 20% volume</w:t>
        <w:br/>
        <w:t>6. Export 1080×1920. Also export 1080×1080 square version.</w:t>
        <w:br/>
        <w:t>7. Enable auto-captions before export.</w:t>
      </w:r>
    </w:p>
    <w:p>
      <w:r>
        <w:rPr>
          <w:b/>
        </w:rPr>
        <w:t>Why This Works on Retarget Audiences</w:t>
      </w:r>
    </w:p>
    <w:p>
      <w:r>
        <w:t>Naming the hesitation (primary): "You've seen this. You haven't moved yet." directly addresses the person's exact behaviour. This breaks the procrastination loop — the person can no longer pretend they'll "come back later" when you've just told them you know they've been delaying. Countdown timers increase retarget conversion by 8–14% — research is consistent across markets. The mechanism is loss aversion: the timer makes inaction feel like a decision to lose something, not a neutral pause. This ad runs to warm audiences only — people who visited your lead magnet page but didn't opt in. Do not run it to cold traffic.</w:t>
      </w:r>
    </w:p>
    <w:p/>
    <w:p>
      <w:r>
        <w:rPr>
          <w:b/>
          <w:sz w:val="26"/>
        </w:rPr>
        <w:t>TARGETING + DEPLOYMENT NOTES</w:t>
      </w:r>
    </w:p>
    <w:p>
      <w:r>
        <w:rPr>
          <w:b/>
        </w:rPr>
        <w:t xml:space="preserve">Run order by week: </w:t>
      </w:r>
      <w:r>
        <w:t>Week 1: Run Ad 01 , Ad 02 , Ad 03 — 3 ad sets, ₦3K/day each. Minimum 3 days before judging. Week 2: Kill above ₦800 CPL. Scale winner 2×. Add Ad 06 . Week 3+: Add Ad 07 to retarget page visitors only.</w:t>
      </w:r>
    </w:p>
    <w:p>
      <w:r>
        <w:rPr>
          <w:b/>
        </w:rPr>
        <w:t xml:space="preserve">Image vs Video split: </w:t>
      </w:r>
      <w:r>
        <w:t>Start 60% image / 40% video. Video ads ( Ad 03 , Ad 05 ) need 5 days of data before judging. Image ads show faster. Once a video ad proves CPL below ₦500 for 3 days, shift to 70% video — video CPL drops 20–35% at scale.</w:t>
      </w:r>
    </w:p>
    <w:p>
      <w:r>
        <w:rPr>
          <w:b/>
        </w:rPr>
        <w:t xml:space="preserve">Facebook compliant checklist: </w:t>
      </w:r>
      <w:r>
        <w:t>✓ No "guaranteed results" in ad copy. ✓ Income figures framed as "results may vary." ✓ "Results vary" disclaimer on landing page. ✓ Ad copy uses "can" and "may" not "will." ✓ No countdown timers inside the ad creative — only on landing pages. ✓ No before/after claims framed as typical.</w:t>
      </w:r>
    </w:p>
    <w:p>
      <w:r>
        <w:rPr>
          <w:b/>
        </w:rPr>
        <w:t xml:space="preserve">Carousel (Ad 04) notes: </w:t>
      </w:r>
      <w:r>
        <w:t>Run carousel in a separate ad set — never mix with image ads. Facebook rewards carousel with lower CPM. Target: interests only, no behaviours. Budget: ₦2,000/day to start. Needs 5–7 days of data. Link every slide to the same lead magnet URL.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